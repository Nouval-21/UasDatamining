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Pemrograman berorientasi objek (OOP) adalah paradigma pemrograman yang menggunakan objek sebagai dasar pengembangan aplikasi. </w:t>
      </w:r>
    </w:p>
    <w:p>
      <w:r>
        <w:t>Konsep utama OOP meliputi enkapsulasi, pewarisan, polimorfisme, dan abstraksi.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