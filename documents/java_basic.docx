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Java merupakan bahasa pemrograman berbasis objek yang banyak digunakan dalam pengembangan aplikasi enterprise, android, dan sistem besar. </w:t>
      </w:r>
    </w:p>
    <w:p>
      <w:r>
        <w:t>Java memiliki slogan 'Write Once, Run Anywhere'.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