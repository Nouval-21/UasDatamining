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Bahasa pemrograman adalah instruksi terstruktur yang digunakan untuk memberi perintah kepada komputer. </w:t>
      </w:r>
    </w:p>
    <w:p>
      <w:r>
        <w:t>Bahasa pemrograman memungkinkan pengembang untuk membuat aplikasi, sistem operasi, dan perangkat lunak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