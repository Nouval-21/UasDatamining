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Pemrograman web melibatkan pembuatan aplikasi berbasis web menggunakan HTML, CSS, JavaScript, dan bahasa sisi server seperti PHP atau Python. </w:t>
      </w:r>
    </w:p>
    <w:p>
      <w:r>
        <w:t>Perkembangan framework modern membuat proses pengembangan semakin cepat.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