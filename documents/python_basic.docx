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Python adalah bahasa pemrograman tingkat tinggi yang populer karena sintaksnya sederhana. </w:t>
      </w:r>
    </w:p>
    <w:p>
      <w:r>
        <w:t>Python banyak digunakan dalam data science, machine learning, web development, dan automasi.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